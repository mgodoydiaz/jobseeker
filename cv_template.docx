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{{NOMBRE}}</w:t>
      </w:r>
    </w:p>
    <w:p>
      <w:r>
        <w:t>{{EMAIL}} | {{TELEFONO}} | {{LINKEDIN}}</w:t>
      </w:r>
    </w:p>
    <w:p>
      <w:pPr>
        <w:pStyle w:val="Heading1"/>
      </w:pPr>
      <w:r>
        <w:t>Resumen Profesional</w:t>
      </w:r>
    </w:p>
    <w:p>
      <w:r>
        <w:t>{{RESUMEN}}</w:t>
      </w:r>
    </w:p>
    <w:p>
      <w:pPr>
        <w:pStyle w:val="Heading1"/>
      </w:pPr>
      <w:r>
        <w:t>Experiencia Laboral</w:t>
      </w:r>
    </w:p>
    <w:p>
      <w:r>
        <w:t>{{PUESTO_1}}, {{EMPRESA_1}} ({{FECHA_1}})</w:t>
        <w:br/>
        <w:t>{{DESC_1}}</w:t>
      </w:r>
    </w:p>
    <w:p>
      <w:r>
        <w:t>{{PUESTO_2}}, {{EMPRESA_2}} ({{FECHA_2}})</w:t>
        <w:br/>
        <w:t>{{DESC_2}}</w:t>
      </w:r>
    </w:p>
    <w:p>
      <w:pPr>
        <w:pStyle w:val="Heading1"/>
      </w:pPr>
      <w:r>
        <w:t>Educación</w:t>
      </w:r>
    </w:p>
    <w:p>
      <w:r>
        <w:t>{{TITULACION_1}}, {{UNIVERSIDAD_1}} ({{FECHA_UNI_1}})</w:t>
      </w:r>
    </w:p>
    <w:p>
      <w:pPr>
        <w:pStyle w:val="Heading1"/>
      </w:pPr>
      <w:r>
        <w:t>Idiomas</w:t>
      </w:r>
    </w:p>
    <w:p>
      <w:r>
        <w:t>{{IDIOMA_1}}</w:t>
        <w:br/>
        <w:t>{{IDIOMA_2}}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